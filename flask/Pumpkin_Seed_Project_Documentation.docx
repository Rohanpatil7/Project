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F2C6D" w14:textId="77777777" w:rsidR="0091775D" w:rsidRDefault="00000000">
      <w:pPr>
        <w:jc w:val="center"/>
      </w:pPr>
      <w:r>
        <w:rPr>
          <w:b/>
          <w:sz w:val="36"/>
        </w:rPr>
        <w:t>PROJECT DOCUMENTATION</w:t>
      </w:r>
    </w:p>
    <w:p w14:paraId="300827FE" w14:textId="77777777" w:rsidR="0091775D" w:rsidRDefault="00000000">
      <w:pPr>
        <w:jc w:val="center"/>
      </w:pPr>
      <w:r>
        <w:rPr>
          <w:b/>
          <w:sz w:val="28"/>
        </w:rPr>
        <w:t>Harvesting Brilliance: A Taxonomic Tale of Pumpkin Seed Varieties</w:t>
      </w:r>
    </w:p>
    <w:p w14:paraId="43F2FF4F" w14:textId="77777777" w:rsidR="0091775D" w:rsidRDefault="0091775D"/>
    <w:p w14:paraId="5C3950D7" w14:textId="77777777" w:rsidR="0091775D" w:rsidRDefault="00000000">
      <w:r>
        <w:rPr>
          <w:b/>
          <w:sz w:val="24"/>
        </w:rPr>
        <w:t>1. Introduction</w:t>
      </w:r>
    </w:p>
    <w:p w14:paraId="1DDF2B76" w14:textId="77777777" w:rsidR="0091775D" w:rsidRDefault="00000000">
      <w:r>
        <w:t>Pumpkin seeds are one of the most nutritious and valuable seeds used in food, agriculture, and health industries. Although pumpkin seeds are commonly consumed, their varieties differ significantly in terms of physical features such as area, perimeter, shape, and texture. Understanding these differences helps in seed classification and variety identification.</w:t>
      </w:r>
      <w:r>
        <w:br/>
      </w:r>
      <w:r>
        <w:br/>
        <w:t>This project focuses on analyzing pumpkin seed varieties using Machine Learning classification techniques. The model is trained using morphological features and deployed using a Flask web application. Users can enter seed feature values through a user interface, and the model predicts the seed variety.</w:t>
      </w:r>
    </w:p>
    <w:p w14:paraId="1593222A" w14:textId="77777777" w:rsidR="0091775D" w:rsidRDefault="00000000">
      <w:r>
        <w:rPr>
          <w:b/>
          <w:sz w:val="24"/>
        </w:rPr>
        <w:t>2. Project Objective</w:t>
      </w:r>
    </w:p>
    <w:p w14:paraId="489265FF" w14:textId="77777777" w:rsidR="0091775D" w:rsidRDefault="00000000">
      <w:r>
        <w:t>The main objectives of this project are:</w:t>
      </w:r>
      <w:r>
        <w:br/>
        <w:t>• To classify pumpkin seeds into different varieties using machine learning algorithms.</w:t>
      </w:r>
      <w:r>
        <w:br/>
        <w:t>• To build an end-to-end pipeline from dataset collection to model deployment.</w:t>
      </w:r>
      <w:r>
        <w:br/>
        <w:t>• To develop a Flask web application for user-friendly prediction.</w:t>
      </w:r>
    </w:p>
    <w:p w14:paraId="335FBF14" w14:textId="77777777" w:rsidR="0091775D" w:rsidRDefault="00000000">
      <w:r>
        <w:rPr>
          <w:b/>
          <w:sz w:val="24"/>
        </w:rPr>
        <w:t>3. Problem Statement</w:t>
      </w:r>
    </w:p>
    <w:p w14:paraId="7B323B21" w14:textId="77777777" w:rsidR="0091775D" w:rsidRDefault="00000000">
      <w:r>
        <w:t>Pumpkin seed varieties have multiple morphological features such as area, perimeter, major axis length, minor axis length, compactness, etc. Manually identifying seed varieties is difficult and time-consuming. Therefore, an automated system is required that can predict seed type based on given features.</w:t>
      </w:r>
    </w:p>
    <w:p w14:paraId="51134B29" w14:textId="77777777" w:rsidR="0091775D" w:rsidRDefault="00000000">
      <w:r>
        <w:rPr>
          <w:b/>
          <w:sz w:val="24"/>
        </w:rPr>
        <w:t>4. Proposed Solution</w:t>
      </w:r>
    </w:p>
    <w:p w14:paraId="6C374C91" w14:textId="77777777" w:rsidR="0091775D" w:rsidRDefault="00000000">
      <w:r>
        <w:t>A Machine Learning-based solution is implemented where:</w:t>
      </w:r>
      <w:r>
        <w:br/>
        <w:t>• Dataset is collected from Kaggle.</w:t>
      </w:r>
      <w:r>
        <w:br/>
        <w:t>• Data is cleaned and preprocessed.</w:t>
      </w:r>
      <w:r>
        <w:br/>
        <w:t>• Exploratory Data Analysis (EDA) is performed.</w:t>
      </w:r>
      <w:r>
        <w:br/>
        <w:t>• Multiple machine learning algorithms are trained.</w:t>
      </w:r>
      <w:r>
        <w:br/>
        <w:t>• Best performing model is selected.</w:t>
      </w:r>
      <w:r>
        <w:br/>
        <w:t>• The final model is deployed using Flask.</w:t>
      </w:r>
      <w:r>
        <w:br/>
        <w:t>• UI is developed using HTML and CSS.</w:t>
      </w:r>
    </w:p>
    <w:p w14:paraId="20814D5D" w14:textId="77777777" w:rsidR="0091775D" w:rsidRDefault="00000000">
      <w:r>
        <w:rPr>
          <w:b/>
          <w:sz w:val="24"/>
        </w:rPr>
        <w:t>5. Applications / Use Case</w:t>
      </w:r>
    </w:p>
    <w:p w14:paraId="1B81B7D6" w14:textId="77777777" w:rsidR="0091775D" w:rsidRDefault="00000000">
      <w:r>
        <w:lastRenderedPageBreak/>
        <w:t>Scenario 1: Farmers’ Conference</w:t>
      </w:r>
      <w:r>
        <w:br/>
        <w:t>Farmers can identify which seed variety is best suited for their farming conditions, improving crop yield and resistance against pests and diseases.</w:t>
      </w:r>
      <w:r>
        <w:br/>
      </w:r>
      <w:r>
        <w:br/>
        <w:t>Scenario 2: Nutrition and Health Industry</w:t>
      </w:r>
      <w:r>
        <w:br/>
        <w:t>Nutritionists can analyze seed varieties with better protein and mineral content and recommend them for supplements and healthy foods.</w:t>
      </w:r>
      <w:r>
        <w:br/>
      </w:r>
      <w:r>
        <w:br/>
        <w:t>Scenario 3: Culinary and Food Brands</w:t>
      </w:r>
      <w:r>
        <w:br/>
        <w:t>Food brands can develop products like snacks, oils, and bakery items using specific pumpkin seed varieties.</w:t>
      </w:r>
    </w:p>
    <w:p w14:paraId="5A76586B" w14:textId="77777777" w:rsidR="0091775D" w:rsidRDefault="00000000">
      <w:r>
        <w:rPr>
          <w:b/>
          <w:sz w:val="24"/>
        </w:rPr>
        <w:t>6. Project Flow</w:t>
      </w:r>
    </w:p>
    <w:p w14:paraId="092AEC3F" w14:textId="77777777" w:rsidR="0091775D" w:rsidRDefault="00000000">
      <w:r>
        <w:t>1. User enters seed feature values through UI.</w:t>
      </w:r>
      <w:r>
        <w:br/>
        <w:t>2. Input is sent to the trained ML model.</w:t>
      </w:r>
      <w:r>
        <w:br/>
        <w:t>3. Model analyzes the input and predicts the class.</w:t>
      </w:r>
      <w:r>
        <w:br/>
        <w:t>4. Output prediction is displayed on the UI.</w:t>
      </w:r>
    </w:p>
    <w:p w14:paraId="4EB5EB87" w14:textId="77777777" w:rsidR="0091775D" w:rsidRDefault="00000000">
      <w:r>
        <w:rPr>
          <w:b/>
          <w:sz w:val="24"/>
        </w:rPr>
        <w:t>7. Technical Architecture</w:t>
      </w:r>
    </w:p>
    <w:p w14:paraId="34196E30" w14:textId="77777777" w:rsidR="0091775D" w:rsidRDefault="00000000">
      <w:r>
        <w:t>Frontend UI (HTML/CSS) → Flask Web Framework (app.py) → Saved ML Model (model.pkl) → Prediction Output on Webpage</w:t>
      </w:r>
    </w:p>
    <w:p w14:paraId="4EA5009A" w14:textId="77777777" w:rsidR="0091775D" w:rsidRDefault="00000000">
      <w:r>
        <w:rPr>
          <w:b/>
          <w:sz w:val="24"/>
        </w:rPr>
        <w:t>8. Prerequisites</w:t>
      </w:r>
    </w:p>
    <w:p w14:paraId="2B14F3A1" w14:textId="786B0DFF" w:rsidR="0091775D" w:rsidRDefault="00000000">
      <w:r>
        <w:t>Software Requirements:</w:t>
      </w:r>
      <w:r>
        <w:br/>
        <w:t>• VS Code / Anaconda Navigator</w:t>
      </w:r>
      <w:r>
        <w:br/>
        <w:t>• Python 3.10+</w:t>
      </w:r>
      <w:r>
        <w:br/>
        <w:t>• Flask Web Framework</w:t>
      </w:r>
      <w:r>
        <w:br/>
      </w:r>
      <w:r>
        <w:br/>
        <w:t>Python Packages Used:</w:t>
      </w:r>
      <w:r>
        <w:br/>
        <w:t>• numpy</w:t>
      </w:r>
      <w:r>
        <w:br/>
        <w:t>• pandas</w:t>
      </w:r>
      <w:r>
        <w:br/>
        <w:t>• scikit-learn</w:t>
      </w:r>
      <w:r>
        <w:br/>
        <w:t>• matplotlib</w:t>
      </w:r>
      <w:r>
        <w:br/>
        <w:t>• seaborn</w:t>
      </w:r>
      <w:r>
        <w:br/>
        <w:t>• scipy</w:t>
      </w:r>
      <w:r>
        <w:br/>
        <w:t>• pickle-mixin</w:t>
      </w:r>
      <w:r>
        <w:br/>
        <w:t>• Flask</w:t>
      </w:r>
    </w:p>
    <w:p w14:paraId="5DD33F9A" w14:textId="77777777" w:rsidR="0091775D" w:rsidRDefault="00000000">
      <w:r>
        <w:rPr>
          <w:b/>
          <w:sz w:val="24"/>
        </w:rPr>
        <w:t>9. Dataset Collection</w:t>
      </w:r>
    </w:p>
    <w:p w14:paraId="0C3BE82A" w14:textId="77777777" w:rsidR="0091775D" w:rsidRDefault="00000000">
      <w:r>
        <w:t>The dataset used in this project is taken from Kaggle. The dataset contains morphological features of pumpkin seeds and the target class for prediction. Dataset formats used: .csv / .xlsx.</w:t>
      </w:r>
    </w:p>
    <w:p w14:paraId="71465857" w14:textId="77777777" w:rsidR="0091775D" w:rsidRDefault="00000000">
      <w:r>
        <w:rPr>
          <w:b/>
          <w:sz w:val="24"/>
        </w:rPr>
        <w:t>10. Data Preparation</w:t>
      </w:r>
    </w:p>
    <w:p w14:paraId="32B7ED94" w14:textId="77777777" w:rsidR="0091775D" w:rsidRDefault="00000000">
      <w:r>
        <w:t>Data preprocessing is performed to improve model accuracy and reliability.</w:t>
      </w:r>
      <w:r>
        <w:br/>
      </w:r>
      <w:r>
        <w:br/>
        <w:t>10.1 Checking Dataset Information:</w:t>
      </w:r>
      <w:r>
        <w:br/>
        <w:t>• df.info() is used to check column names and datatypes.</w:t>
      </w:r>
      <w:r>
        <w:br/>
        <w:t>• df.shape is used to check dataset size.</w:t>
      </w:r>
      <w:r>
        <w:br/>
      </w:r>
      <w:r>
        <w:br/>
        <w:t>10.2 Handling Missing Values:</w:t>
      </w:r>
      <w:r>
        <w:br/>
        <w:t>• df.isnull().sum() is used to check missing values.</w:t>
      </w:r>
      <w:r>
        <w:br/>
      </w:r>
      <w:r>
        <w:br/>
        <w:t>10.3 Handling Outliers:</w:t>
      </w:r>
      <w:r>
        <w:br/>
        <w:t>• Seaborn boxplot is used to detect outliers.</w:t>
      </w:r>
      <w:r>
        <w:br/>
        <w:t>• Outliers are removed or handled to maintain consistency.</w:t>
      </w:r>
      <w:r>
        <w:br/>
      </w:r>
      <w:r>
        <w:br/>
        <w:t>10.4 Feature Scaling:</w:t>
      </w:r>
      <w:r>
        <w:br/>
        <w:t>• Min-Max Scaling is applied to normalize values between 0 and 1.</w:t>
      </w:r>
      <w:r>
        <w:br/>
        <w:t>• Features such as Area, Perimeter, Major Axis Length are scaled.</w:t>
      </w:r>
    </w:p>
    <w:p w14:paraId="552216DD" w14:textId="77777777" w:rsidR="0091775D" w:rsidRDefault="00000000">
      <w:r>
        <w:rPr>
          <w:b/>
          <w:sz w:val="24"/>
        </w:rPr>
        <w:t>11. Exploratory Data Analysis (EDA)</w:t>
      </w:r>
    </w:p>
    <w:p w14:paraId="17D3FCCC" w14:textId="77777777" w:rsidR="0091775D" w:rsidRDefault="00000000">
      <w:r>
        <w:t>EDA is performed to analyze patterns, trends, and relationships between features.</w:t>
      </w:r>
      <w:r>
        <w:br/>
      </w:r>
      <w:r>
        <w:br/>
        <w:t>11.1 Descriptive Statistics:</w:t>
      </w:r>
      <w:r>
        <w:br/>
        <w:t>• df.describe() is used to find mean, std, min, max, etc.</w:t>
      </w:r>
      <w:r>
        <w:br/>
      </w:r>
      <w:r>
        <w:br/>
        <w:t>11.2 Univariate Analysis:</w:t>
      </w:r>
      <w:r>
        <w:br/>
        <w:t>• Distplot is used to understand distribution of features.</w:t>
      </w:r>
      <w:r>
        <w:br/>
        <w:t>• Countplot is used to check target class distribution.</w:t>
      </w:r>
      <w:r>
        <w:br/>
      </w:r>
      <w:r>
        <w:br/>
        <w:t>11.3 Bivariate Analysis:</w:t>
      </w:r>
      <w:r>
        <w:br/>
        <w:t>• Scatter plot is used to analyze relationship between Area and Perimeter.</w:t>
      </w:r>
      <w:r>
        <w:br/>
      </w:r>
      <w:r>
        <w:br/>
        <w:t>11.4 Multivariate Analysis:</w:t>
      </w:r>
      <w:r>
        <w:br/>
        <w:t>• Pairplot is used to visualize relationships among multiple features.</w:t>
      </w:r>
    </w:p>
    <w:p w14:paraId="3A95CFCA" w14:textId="77777777" w:rsidR="0091775D" w:rsidRDefault="00000000">
      <w:r>
        <w:rPr>
          <w:b/>
          <w:sz w:val="24"/>
        </w:rPr>
        <w:t>12. Splitting Dataset</w:t>
      </w:r>
    </w:p>
    <w:p w14:paraId="20513C45" w14:textId="77777777" w:rsidR="0091775D" w:rsidRDefault="00000000">
      <w:r>
        <w:t>Dataset is split into training and testing set using train_test_split().</w:t>
      </w:r>
      <w:r>
        <w:br/>
        <w:t>• 80% Training Data</w:t>
      </w:r>
      <w:r>
        <w:br/>
        <w:t>• 20% Testing Data</w:t>
      </w:r>
    </w:p>
    <w:p w14:paraId="6781EC45" w14:textId="77777777" w:rsidR="0091775D" w:rsidRDefault="00000000">
      <w:r>
        <w:rPr>
          <w:b/>
          <w:sz w:val="24"/>
        </w:rPr>
        <w:t>13. Model Building</w:t>
      </w:r>
    </w:p>
    <w:p w14:paraId="7E51FEA9" w14:textId="77777777" w:rsidR="0091775D" w:rsidRDefault="00000000">
      <w:r>
        <w:t>Different machine learning algorithms are used for classification:</w:t>
      </w:r>
      <w:r>
        <w:br/>
        <w:t>• Logistic Regression</w:t>
      </w:r>
      <w:r>
        <w:br/>
        <w:t>• Decision Tree Classifier</w:t>
      </w:r>
      <w:r>
        <w:br/>
        <w:t>• Random Forest Classifier</w:t>
      </w:r>
      <w:r>
        <w:br/>
        <w:t>• Naive Bayes (Multinomial NB)</w:t>
      </w:r>
      <w:r>
        <w:br/>
        <w:t>• Support Vector Machine (SVM)</w:t>
      </w:r>
      <w:r>
        <w:br/>
        <w:t>• Gradient Boosting Classifier</w:t>
      </w:r>
    </w:p>
    <w:p w14:paraId="2AA3934E" w14:textId="77777777" w:rsidR="0091775D" w:rsidRDefault="00000000">
      <w:r>
        <w:rPr>
          <w:b/>
          <w:sz w:val="24"/>
        </w:rPr>
        <w:t>14. Performance Testing &amp; Hyperparameter Tuning</w:t>
      </w:r>
    </w:p>
    <w:p w14:paraId="6056DF31" w14:textId="77777777" w:rsidR="0091775D" w:rsidRDefault="00000000">
      <w:r>
        <w:t>Models are evaluated using:</w:t>
      </w:r>
      <w:r>
        <w:br/>
        <w:t>• Accuracy Score</w:t>
      </w:r>
      <w:r>
        <w:br/>
        <w:t>• Classification Report</w:t>
      </w:r>
      <w:r>
        <w:br/>
      </w:r>
      <w:r>
        <w:br/>
        <w:t>Models are compared based on accuracy score and the best model is selected.</w:t>
      </w:r>
    </w:p>
    <w:p w14:paraId="7FBD3C0E" w14:textId="77777777" w:rsidR="0091775D" w:rsidRDefault="00000000">
      <w:r>
        <w:rPr>
          <w:b/>
          <w:sz w:val="24"/>
        </w:rPr>
        <w:t>15. Best Model Selection</w:t>
      </w:r>
    </w:p>
    <w:p w14:paraId="19B5DC73" w14:textId="77777777" w:rsidR="0091775D" w:rsidRDefault="00000000">
      <w:r>
        <w:t>After comparing all models, Decision Tree, Random Forest, and Gradient Boosting Classifier achieved the highest accuracy. The best performing model is selected and saved for deployment.</w:t>
      </w:r>
    </w:p>
    <w:p w14:paraId="70D6E8E3" w14:textId="77777777" w:rsidR="0091775D" w:rsidRDefault="00000000">
      <w:r>
        <w:rPr>
          <w:b/>
          <w:sz w:val="24"/>
        </w:rPr>
        <w:t>16. Model Deployment</w:t>
      </w:r>
    </w:p>
    <w:p w14:paraId="7FB146BF" w14:textId="77777777" w:rsidR="0091775D" w:rsidRDefault="00000000">
      <w:r>
        <w:t>The best model is saved using pickle:</w:t>
      </w:r>
      <w:r>
        <w:br/>
        <w:t>• model.pkl</w:t>
      </w:r>
      <w:r>
        <w:br/>
        <w:t>• scaler.pkl</w:t>
      </w:r>
      <w:r>
        <w:br/>
        <w:t>• label_encoder.pkl</w:t>
      </w:r>
      <w:r>
        <w:br/>
      </w:r>
      <w:r>
        <w:br/>
        <w:t>These files are used for prediction in Flask application.</w:t>
      </w:r>
    </w:p>
    <w:p w14:paraId="4EF3F802" w14:textId="77777777" w:rsidR="0091775D" w:rsidRDefault="00000000">
      <w:r>
        <w:rPr>
          <w:b/>
          <w:sz w:val="24"/>
        </w:rPr>
        <w:t>17. Web Application Development</w:t>
      </w:r>
    </w:p>
    <w:p w14:paraId="007E50DA" w14:textId="77777777" w:rsidR="0091775D" w:rsidRDefault="00000000">
      <w:r>
        <w:t>Flask is used to integrate the trained model with a web UI.</w:t>
      </w:r>
      <w:r>
        <w:br/>
      </w:r>
      <w:r>
        <w:br/>
        <w:t>HTML Pages:</w:t>
      </w:r>
      <w:r>
        <w:br/>
        <w:t>• index.html → Home page</w:t>
      </w:r>
      <w:r>
        <w:br/>
        <w:t>• check.html → Input form page</w:t>
      </w:r>
      <w:r>
        <w:br/>
        <w:t>• predict.html → Prediction result page</w:t>
      </w:r>
      <w:r>
        <w:br/>
      </w:r>
      <w:r>
        <w:br/>
        <w:t>All HTML files are stored in the templates folder.</w:t>
      </w:r>
    </w:p>
    <w:p w14:paraId="08F072CC" w14:textId="77777777" w:rsidR="0091775D" w:rsidRDefault="00000000">
      <w:r>
        <w:rPr>
          <w:b/>
          <w:sz w:val="24"/>
        </w:rPr>
        <w:t>18. Flask Backend Script (app.py)</w:t>
      </w:r>
    </w:p>
    <w:p w14:paraId="0B70A70C" w14:textId="77777777" w:rsidR="0091775D" w:rsidRDefault="00000000">
      <w:r>
        <w:t>The Flask script performs the following:</w:t>
      </w:r>
      <w:r>
        <w:br/>
        <w:t>• Loads saved model and scaler.</w:t>
      </w:r>
      <w:r>
        <w:br/>
        <w:t>• Takes user input values from form.</w:t>
      </w:r>
      <w:r>
        <w:br/>
        <w:t>• Converts input into array.</w:t>
      </w:r>
      <w:r>
        <w:br/>
        <w:t>• Applies scaling.</w:t>
      </w:r>
      <w:r>
        <w:br/>
        <w:t>• Predicts seed class using model.</w:t>
      </w:r>
      <w:r>
        <w:br/>
        <w:t>• Displays output on prediction page.</w:t>
      </w:r>
    </w:p>
    <w:p w14:paraId="7BC53968" w14:textId="77777777" w:rsidR="0091775D" w:rsidRDefault="00000000">
      <w:r>
        <w:rPr>
          <w:b/>
          <w:sz w:val="24"/>
        </w:rPr>
        <w:t>19. Project Folder Structure</w:t>
      </w:r>
    </w:p>
    <w:p w14:paraId="58383C42" w14:textId="50965EB9" w:rsidR="0091775D" w:rsidRDefault="00000000">
      <w:r>
        <w:t>PumpkinSeedProject/</w:t>
      </w:r>
      <w:r>
        <w:br/>
        <w:t>│</w:t>
      </w:r>
      <w:r>
        <w:br/>
        <w:t>├── app.py</w:t>
      </w:r>
      <w:r>
        <w:br/>
        <w:t>├── model_training.py</w:t>
      </w:r>
      <w:r>
        <w:br/>
        <w:t>├── model.pkl</w:t>
      </w:r>
      <w:r>
        <w:br/>
        <w:t>├── label_encoder.pkl</w:t>
      </w:r>
      <w:r>
        <w:br/>
        <w:t>│</w:t>
      </w:r>
      <w:r>
        <w:br/>
        <w:t>├──</w:t>
      </w:r>
      <w:r w:rsidR="00991E6E" w:rsidRPr="00991E6E">
        <w:t xml:space="preserve"> </w:t>
      </w:r>
      <w:r w:rsidR="00991E6E">
        <w:t>Pumpkin_Seeds_Dataset.xlsx</w:t>
      </w:r>
      <w:r>
        <w:br/>
        <w:t>├── templates/</w:t>
      </w:r>
      <w:r>
        <w:br/>
        <w:t>│    ├── index.html</w:t>
      </w:r>
      <w:r>
        <w:br/>
        <w:t>│    └── predict.html</w:t>
      </w:r>
      <w:r>
        <w:br/>
      </w:r>
    </w:p>
    <w:p w14:paraId="006CA0BF" w14:textId="77777777" w:rsidR="0091775D" w:rsidRDefault="00000000">
      <w:r>
        <w:rPr>
          <w:b/>
          <w:sz w:val="24"/>
        </w:rPr>
        <w:t>20. How to Run the Project</w:t>
      </w:r>
    </w:p>
    <w:p w14:paraId="625F8106" w14:textId="77777777" w:rsidR="0091775D" w:rsidRDefault="00000000">
      <w:r>
        <w:t>Step 1: Install Required Packages</w:t>
      </w:r>
      <w:r>
        <w:br/>
        <w:t>pip install numpy pandas scikit-learn matplotlib seaborn flask openpyxl</w:t>
      </w:r>
      <w:r>
        <w:br/>
      </w:r>
      <w:r>
        <w:br/>
        <w:t>Step 2: Train Model</w:t>
      </w:r>
      <w:r>
        <w:br/>
        <w:t>python model_training.py</w:t>
      </w:r>
      <w:r>
        <w:br/>
      </w:r>
      <w:r>
        <w:br/>
        <w:t>Step 3: Run Flask App</w:t>
      </w:r>
      <w:r>
        <w:br/>
        <w:t>python app.py</w:t>
      </w:r>
      <w:r>
        <w:br/>
      </w:r>
      <w:r>
        <w:br/>
        <w:t>Step 4: Open in Browser</w:t>
      </w:r>
      <w:r>
        <w:br/>
        <w:t>http://127.0.0.1:5000</w:t>
      </w:r>
      <w:r>
        <w:br/>
      </w:r>
      <w:r>
        <w:br/>
        <w:t>Step 5: Enter values and predict</w:t>
      </w:r>
      <w:r>
        <w:br/>
        <w:t>• Click on Check</w:t>
      </w:r>
      <w:r>
        <w:br/>
        <w:t>• Enter feature values</w:t>
      </w:r>
      <w:r>
        <w:br/>
        <w:t>• Click Submit</w:t>
      </w:r>
      <w:r>
        <w:br/>
        <w:t>• Prediction will be displayed</w:t>
      </w:r>
    </w:p>
    <w:p w14:paraId="04E5A185" w14:textId="77777777" w:rsidR="0091775D" w:rsidRDefault="00000000">
      <w:r>
        <w:rPr>
          <w:b/>
          <w:sz w:val="24"/>
        </w:rPr>
        <w:t>21. Result</w:t>
      </w:r>
    </w:p>
    <w:p w14:paraId="78721E31" w14:textId="77777777" w:rsidR="0091775D" w:rsidRDefault="00000000">
      <w:r>
        <w:t>The model successfully predicts pumpkin seed variety based on input features.</w:t>
      </w:r>
      <w:r>
        <w:br/>
      </w:r>
      <w:r>
        <w:br/>
        <w:t>Output classes:</w:t>
      </w:r>
      <w:r>
        <w:br/>
        <w:t>• Çerçevelik</w:t>
      </w:r>
      <w:r>
        <w:br/>
        <w:t>• Ürgüp Sivrisi</w:t>
      </w:r>
      <w:r>
        <w:br/>
      </w:r>
      <w:r>
        <w:br/>
        <w:t>The Flask UI provides user-friendly interaction and real-time prediction.</w:t>
      </w:r>
    </w:p>
    <w:p w14:paraId="4CFD2474" w14:textId="77777777" w:rsidR="0091775D" w:rsidRDefault="00000000">
      <w:r>
        <w:rPr>
          <w:b/>
          <w:sz w:val="24"/>
        </w:rPr>
        <w:t>22. Conclusion</w:t>
      </w:r>
    </w:p>
    <w:p w14:paraId="266C4A49" w14:textId="77777777" w:rsidR="0091775D" w:rsidRDefault="00000000">
      <w:r>
        <w:t>This project successfully demonstrates how Machine Learning can be applied to classify pumpkin seed varieties using morphological features. The trained model achieved high accuracy and is integrated into a Flask web application. This system can be useful in agriculture, nutrition, and food industries.</w:t>
      </w:r>
    </w:p>
    <w:p w14:paraId="236AABB0" w14:textId="77777777" w:rsidR="0091775D" w:rsidRDefault="00000000">
      <w:r>
        <w:rPr>
          <w:b/>
          <w:sz w:val="24"/>
        </w:rPr>
        <w:t>23. Future Scope</w:t>
      </w:r>
    </w:p>
    <w:p w14:paraId="4E493842" w14:textId="77777777" w:rsidR="0091775D" w:rsidRDefault="00000000">
      <w:r>
        <w:t>• Use deep learning models for improved accuracy.</w:t>
      </w:r>
      <w:r>
        <w:br/>
        <w:t>• Add more pumpkin seed varieties (multi-class classification).</w:t>
      </w:r>
      <w:r>
        <w:br/>
        <w:t>• Deploy application on cloud (AWS / Heroku).</w:t>
      </w:r>
      <w:r>
        <w:br/>
        <w:t>• Add database for storing user predictions.</w:t>
      </w:r>
      <w:r>
        <w:br/>
        <w:t>• Improve UI and add visualization dashboard.</w:t>
      </w:r>
    </w:p>
    <w:sectPr w:rsidR="0091775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81911512">
    <w:abstractNumId w:val="8"/>
  </w:num>
  <w:num w:numId="2" w16cid:durableId="1686439433">
    <w:abstractNumId w:val="6"/>
  </w:num>
  <w:num w:numId="3" w16cid:durableId="1887988377">
    <w:abstractNumId w:val="5"/>
  </w:num>
  <w:num w:numId="4" w16cid:durableId="1454178496">
    <w:abstractNumId w:val="4"/>
  </w:num>
  <w:num w:numId="5" w16cid:durableId="2021158368">
    <w:abstractNumId w:val="7"/>
  </w:num>
  <w:num w:numId="6" w16cid:durableId="2050295952">
    <w:abstractNumId w:val="3"/>
  </w:num>
  <w:num w:numId="7" w16cid:durableId="1921867325">
    <w:abstractNumId w:val="2"/>
  </w:num>
  <w:num w:numId="8" w16cid:durableId="1816986284">
    <w:abstractNumId w:val="1"/>
  </w:num>
  <w:num w:numId="9" w16cid:durableId="830146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D3F"/>
    <w:rsid w:val="0015074B"/>
    <w:rsid w:val="0029639D"/>
    <w:rsid w:val="00326F90"/>
    <w:rsid w:val="007452CE"/>
    <w:rsid w:val="007B1082"/>
    <w:rsid w:val="0091775D"/>
    <w:rsid w:val="00991E6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A0BC04"/>
  <w14:defaultImageDpi w14:val="300"/>
  <w15:docId w15:val="{4AD62F76-D118-4B9E-9B78-486D7295B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1056</Words>
  <Characters>6020</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Rohan patil</cp:lastModifiedBy>
  <cp:revision>2</cp:revision>
  <dcterms:created xsi:type="dcterms:W3CDTF">2026-02-10T04:52:00Z</dcterms:created>
  <dcterms:modified xsi:type="dcterms:W3CDTF">2026-02-10T04:52:00Z</dcterms:modified>
  <cp:category/>
</cp:coreProperties>
</file>